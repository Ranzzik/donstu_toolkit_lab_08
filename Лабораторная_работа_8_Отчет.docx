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ВЫСШЕГО ОБРАЗОВАНИЯ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«ДОНСКОЙ   ГОСУДАРСТВЕННЫЙ   ТЕХНИЧЕСКИЙ   УНИВЕРСИТЕТ»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ЛАБОРАТОРНАЯ РАБОТА № 8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 «Вспомогательные инструменты разработчика»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на тему «Продвинутое использование GNU Make: переменные, включения, функции, автоматические зависимости»</w:t>
      </w:r>
    </w:p>
    <w:p>
      <w:pPr>
        <w:jc w:val="center"/>
      </w:pPr>
    </w:p>
    <w:p>
      <w:pPr/>
      <w:r>
        <w:rPr>
          <w:rFonts w:ascii="Times New Roman" w:hAnsi="Times New Roman"/>
          <w:b w:val="0"/>
          <w:i w:val="0"/>
          <w:sz w:val="28"/>
        </w:rPr>
        <w:t>Выполнил:</w:t>
      </w:r>
    </w:p>
    <w:p>
      <w:pPr/>
      <w:r>
        <w:rPr>
          <w:rFonts w:ascii="Times New Roman" w:hAnsi="Times New Roman"/>
          <w:b w:val="0"/>
          <w:i w:val="0"/>
          <w:sz w:val="28"/>
        </w:rPr>
        <w:t>Студент _Бенедисюк И.Д.</w:t>
      </w:r>
    </w:p>
    <w:p>
      <w:pPr/>
      <w:r>
        <w:rPr>
          <w:rFonts w:ascii="Times New Roman" w:hAnsi="Times New Roman"/>
          <w:b w:val="0"/>
          <w:i w:val="0"/>
          <w:sz w:val="28"/>
        </w:rPr>
        <w:t>Группа ___ИПБП41_______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/>
      <w:r>
        <w:rPr>
          <w:rFonts w:ascii="Times New Roman" w:hAnsi="Times New Roman"/>
          <w:b w:val="0"/>
          <w:i w:val="0"/>
          <w:sz w:val="28"/>
        </w:rPr>
        <w:t>Проверил:</w:t>
      </w:r>
    </w:p>
    <w:p>
      <w:pPr/>
      <w:r>
        <w:rPr>
          <w:rFonts w:ascii="Times New Roman" w:hAnsi="Times New Roman"/>
          <w:b w:val="0"/>
          <w:i w:val="0"/>
          <w:sz w:val="28"/>
        </w:rPr>
        <w:t>Рыльцев Артём Алексеевич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Ростов-на-Дону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2026 г.</w:t>
      </w:r>
    </w:p>
    <w:p>
      <w:r>
        <w:br w:type="page"/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Цель работы: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Углубить владение GNU Make после лабораторной №7: освоить четыре оператора присваивания (=, :=, ?=, +=) и их различия, разбить Makefile на модули директивой include, перейти от ручных списков файлов к функциям make, научиться использовать целевые и шаблонные переменные, подключить автоматическую генерацию зависимостей и применить приёмы, которые встречаются в реальных C-проектах.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Задачи:</w:t>
      </w:r>
    </w:p>
    <w:p>
      <w:pPr>
        <w:ind w:firstLine="709"/>
        <w:jc w:val="both"/>
      </w:pPr>
      <w:r>
        <w:t xml:space="preserve">● </w:t>
      </w:r>
      <w:r>
        <w:t>Разобрать на экспериментах разницу между отложенным (=) и немедленным (:=) раскрытием переменных.</w:t>
      </w:r>
    </w:p>
    <w:p>
      <w:pPr>
        <w:ind w:firstLine="709"/>
        <w:jc w:val="both"/>
      </w:pPr>
      <w:r>
        <w:t xml:space="preserve">● </w:t>
      </w:r>
      <w:r>
        <w:t>Применить ?=, +=, переопределение из командной строки и переменные окружения; диагностировать их через $(origin ...).</w:t>
      </w:r>
    </w:p>
    <w:p>
      <w:pPr>
        <w:ind w:firstLine="709"/>
        <w:jc w:val="both"/>
      </w:pPr>
      <w:r>
        <w:t xml:space="preserve">● </w:t>
      </w:r>
      <w:r>
        <w:t>Разделить Makefile на модули (mk/config.mk, mk/rules.mk, mk/help.mk) через include.</w:t>
      </w:r>
    </w:p>
    <w:p>
      <w:pPr>
        <w:ind w:firstLine="709"/>
        <w:jc w:val="both"/>
      </w:pPr>
      <w:r>
        <w:t xml:space="preserve">● </w:t>
      </w:r>
      <w:r>
        <w:t>Заменить ручной список объектных файлов на wildcard + patsubst; освоить foreach, call, eval.</w:t>
      </w:r>
    </w:p>
    <w:p>
      <w:pPr>
        <w:ind w:firstLine="709"/>
        <w:jc w:val="both"/>
      </w:pPr>
      <w:r>
        <w:t xml:space="preserve">● </w:t>
      </w:r>
      <w:r>
        <w:t>Освоить целевые (target-specific) и шаблонные (pattern-specific) переменные: конфигурации debug и release.</w:t>
      </w:r>
    </w:p>
    <w:p>
      <w:pPr>
        <w:ind w:firstLine="709"/>
        <w:jc w:val="both"/>
      </w:pPr>
      <w:r>
        <w:t xml:space="preserve">● </w:t>
      </w:r>
      <w:r>
        <w:t>Подключить автоматическую генерацию зависимостей флагами -MMD -MP и убедиться, что правка заголовка вызывает пересборку.</w:t>
      </w:r>
    </w:p>
    <w:p>
      <w:pPr>
        <w:ind w:firstLine="709"/>
        <w:jc w:val="both"/>
      </w:pPr>
      <w:r>
        <w:t xml:space="preserve">● </w:t>
      </w:r>
      <w:r>
        <w:t>Добавить профессиональные цели: самоописывающий help, install/uninstall, dist, check, info.</w:t>
      </w:r>
    </w:p>
    <w:p>
      <w:pPr>
        <w:ind w:firstLine="709"/>
        <w:jc w:val="both"/>
      </w:pPr>
      <w:r>
        <w:t xml:space="preserve">● </w:t>
      </w:r>
      <w:r>
        <w:t>Проверить обработку ошибок (.DELETE_ON_ERROR), параллельную сборку и рекурсивный вызов make.</w:t>
      </w:r>
    </w:p>
    <w:p>
      <w:pPr>
        <w:ind w:firstLine="709"/>
        <w:jc w:val="both"/>
      </w:pPr>
      <w:r>
        <w:t xml:space="preserve">● </w:t>
      </w:r>
      <w:r>
        <w:t>Подготовить отчёт с экспериментами, демонстрирующими каждый приём.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1. Подготовка окружения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Работа выполнялась в терминале Git Bash (Windows) с инструментарием MSYS2 (окружение UCRT64): компилятор gcc, утилита сборки GNU Make и система контроля версий Git. Проект temp_sensor_calc из лабораторной №7 скопирован в каталог ~/Desktop/lab8, старый Makefile сохранён как Makefile.lab7, создан репозиторий Git с веткой main. По ходу работы изменения фиксировались коммитами и отправлялись в удалённый репозиторий GitHub: https://github.com/Ranzzik/donstu_toolkit_lab_08.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Проверка версий инструментов: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86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86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2. Часть A. Эксперименты с присваиваниями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Опыты проводились на отдельных мини-Makefile в каталоге lab8/exp, чтобы не усложнять основной проект.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2.1. Задание A1. Сравнение = и :=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20"/>
        </w:rPr>
        <w:t>A = $(B)</w:t>
        <w:br/>
      </w:r>
      <w:r>
        <w:rPr>
          <w:rFonts w:ascii="Consolas" w:hAnsi="Consolas"/>
          <w:sz w:val="20"/>
        </w:rPr>
        <w:t>B = one</w:t>
        <w:br/>
      </w:r>
      <w:r>
        <w:rPr>
          <w:rFonts w:ascii="Consolas" w:hAnsi="Consolas"/>
          <w:sz w:val="20"/>
        </w:rPr>
        <w:t>C := $(B)</w:t>
        <w:br/>
      </w:r>
      <w:r>
        <w:rPr>
          <w:rFonts w:ascii="Consolas" w:hAnsi="Consolas"/>
          <w:sz w:val="20"/>
        </w:rPr>
        <w:t>B = two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demo:</w:t>
        <w:br/>
      </w:r>
      <w:r>
        <w:rPr>
          <w:rFonts w:ascii="Consolas" w:hAnsi="Consolas"/>
          <w:sz w:val="20"/>
        </w:rPr>
        <w:tab/>
        <w:t>@echo "A = $(A)"</w:t>
        <w:br/>
      </w:r>
      <w:r>
        <w:rPr>
          <w:rFonts w:ascii="Consolas" w:hAnsi="Consolas"/>
          <w:sz w:val="20"/>
        </w:rPr>
        <w:tab/>
        <w:t>@echo "C = $(C)"</w:t>
        <w:br/>
      </w:r>
      <w:r>
        <w:rPr>
          <w:rFonts w:ascii="Consolas" w:hAnsi="Consolas"/>
          <w:sz w:val="20"/>
        </w:rPr>
        <w:tab/>
        <w:t>@echo "origin A: $(origin A), origin C: $(origin C)"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Запуск и результат: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29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29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Переменная A объявлена через = (рекурсивное, ленивое присваивание): она хранит текст $(B) и раскрывает его в момент использования, когда B уже равна two, поэтому A = two. Переменная C объявлена через := (простое, немедленное присваивание): правая часть вычислена сразу, когда B была равна one, поэтому C = one и последующее B = two на неё не влияет. Обе переменные заданы в файле, поэтому origin у них file.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2.2. Задание A2. ?=, +=, командная строка и окружение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20"/>
        </w:rPr>
        <w:t>CC ?= gcc</w:t>
        <w:br/>
      </w:r>
      <w:r>
        <w:rPr>
          <w:rFonts w:ascii="Consolas" w:hAnsi="Consolas"/>
          <w:sz w:val="20"/>
        </w:rPr>
        <w:t>CFLAGS ?= -Wall -Wextra -std=c11</w:t>
        <w:br/>
      </w:r>
      <w:r>
        <w:rPr>
          <w:rFonts w:ascii="Consolas" w:hAnsi="Consolas"/>
          <w:sz w:val="20"/>
        </w:rPr>
        <w:t>CFLAGS += -Iinclude</w:t>
        <w:br/>
      </w:r>
      <w:r>
        <w:rPr>
          <w:rFonts w:ascii="Consolas" w:hAnsi="Consolas"/>
          <w:sz w:val="20"/>
        </w:rPr>
        <w:t>CFLAGS += -MMD -MP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show:</w:t>
        <w:br/>
      </w:r>
      <w:r>
        <w:rPr>
          <w:rFonts w:ascii="Consolas" w:hAnsi="Consolas"/>
          <w:sz w:val="20"/>
        </w:rPr>
        <w:tab/>
        <w:t>@echo "CC     = $(CC) [$(origin CC)]"</w:t>
        <w:br/>
      </w:r>
      <w:r>
        <w:rPr>
          <w:rFonts w:ascii="Consolas" w:hAnsi="Consolas"/>
          <w:sz w:val="20"/>
        </w:rPr>
        <w:tab/>
        <w:t>@echo "CFLAGS = $(CFLAGS) [$(origin CFLAGS)]"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Выполнены три запуска с ключом -n, который печатает команды с уже подставленными значениями: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175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175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2268"/>
        <w:gridCol w:w="1474"/>
        <w:gridCol w:w="3628"/>
      </w:tblGrid>
      <w:tr>
        <w:trPr>
          <w:tblHeader w:val="true"/>
        </w:trP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Запуск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Итоговое значение CFLAGS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Источник (origin)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Почему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make -f exp2.mk -n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-Wall -Wextra -std=c11 -Iinclude -MMD -MP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file</w:t>
            </w:r>
          </w:p>
        </w:tc>
        <w:tc>
          <w:tcPr>
            <w:tcW w:type="dxa" w:w="36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Переменная CFLAGS не задана снаружи, поэтому сработало ?= из файла; затем += дописал -Iinclude и -MMD -MP.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make -f exp2.mk -n CFLAGS="-O2"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-O2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command line</w:t>
            </w:r>
          </w:p>
        </w:tc>
        <w:tc>
          <w:tcPr>
            <w:tcW w:type="dxa" w:w="36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Переменная командной строки имеет высший приоритет над присваиваниями в файле, поэтому += из Makefile не применяется.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CFLAGS="-Os" make -f exp2.mk -n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-Os -Iinclude -MMD -MP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file</w:t>
            </w:r>
          </w:p>
        </w:tc>
        <w:tc>
          <w:tcPr>
            <w:tcW w:type="dxa" w:w="36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?= не перезаписал значение из окружения, а += дополнил унаследованное значение; после присваивания в файле переменная считается заданной в файле.</w:t>
            </w:r>
          </w:p>
        </w:tc>
      </w:tr>
    </w:tbl>
    <w:p>
      <w:pPr>
        <w:spacing w:after="0"/>
      </w:pP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Ответы на вопросы:</w:t>
      </w:r>
    </w:p>
    <w:p>
      <w:pPr>
        <w:ind w:firstLine="709"/>
        <w:jc w:val="both"/>
      </w:pPr>
      <w:r>
        <w:t xml:space="preserve">● </w:t>
      </w:r>
      <w:r>
        <w:t>Почему += из файла не «дописался» к значению -O2, заданному в командной строке: переменная, определённая в командной строке, защищена от обычных присваиваний в Makefile. Чтобы изменить её из файла, нужна директива override.</w:t>
      </w:r>
    </w:p>
    <w:p>
      <w:pPr>
        <w:ind w:firstLine="709"/>
        <w:jc w:val="both"/>
      </w:pPr>
      <w:r>
        <w:t xml:space="preserve">● </w:t>
      </w:r>
      <w:r>
        <w:t>Почему в третьем запуске -Os сохранилось, а += дописало остальное: ?= присваивает только неопределённую переменную, а переменная CFLAGS уже была определена окружением, поэтому база -Os осталась. Оператор += добавил -Iinclude и -MMD -MP к унаследованному значению; после этого origin стал file, так как переменная была изменена в файле.</w:t>
      </w:r>
    </w:p>
    <w:p>
      <w:pPr>
        <w:ind w:firstLine="709"/>
        <w:jc w:val="both"/>
      </w:pPr>
      <w:r>
        <w:t xml:space="preserve">● </w:t>
      </w:r>
      <w:r>
        <w:t>Почему CC оказалась равна cc, а не gcc, хотя в файле написано CC ?= gcc: у make есть встроенное значение CC = cc, то есть переменная уже определена (origin default), поэтому ?= не срабатывает. Именно поэтому в реальных проектах пишут CC := gcc.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2.3. Задание A3. Как += наследует тип переменной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20"/>
        </w:rPr>
        <w:t>B = head</w:t>
        <w:br/>
      </w:r>
      <w:r>
        <w:rPr>
          <w:rFonts w:ascii="Consolas" w:hAnsi="Consolas"/>
          <w:sz w:val="20"/>
        </w:rPr>
        <w:t>A = $(B)</w:t>
        <w:br/>
      </w:r>
      <w:r>
        <w:rPr>
          <w:rFonts w:ascii="Consolas" w:hAnsi="Consolas"/>
          <w:sz w:val="20"/>
        </w:rPr>
        <w:t>A += tail</w:t>
        <w:br/>
      </w:r>
      <w:r>
        <w:rPr>
          <w:rFonts w:ascii="Consolas" w:hAnsi="Consolas"/>
          <w:sz w:val="20"/>
        </w:rPr>
        <w:t>C := $(B)</w:t>
        <w:br/>
      </w:r>
      <w:r>
        <w:rPr>
          <w:rFonts w:ascii="Consolas" w:hAnsi="Consolas"/>
          <w:sz w:val="20"/>
        </w:rPr>
        <w:t>C += tail</w:t>
        <w:br/>
      </w:r>
      <w:r>
        <w:rPr>
          <w:rFonts w:ascii="Consolas" w:hAnsi="Consolas"/>
          <w:sz w:val="20"/>
        </w:rPr>
        <w:t>B = changed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show:</w:t>
        <w:br/>
      </w:r>
      <w:r>
        <w:rPr>
          <w:rFonts w:ascii="Consolas" w:hAnsi="Consolas"/>
          <w:sz w:val="20"/>
        </w:rPr>
        <w:tab/>
        <w:t>@echo "A = $(A)   [$(flavor A)]"</w:t>
        <w:br/>
      </w:r>
      <w:r>
        <w:rPr>
          <w:rFonts w:ascii="Consolas" w:hAnsi="Consolas"/>
          <w:sz w:val="20"/>
        </w:rPr>
        <w:tab/>
        <w:t>@echo "C = $(C)   [$(flavor C)]"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Результат: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294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29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Переменная A была рекурсивной (=), поэтому += добавил текст tail к её рекурсивному значению $(B), а B к моменту вывода уже равна changed: получилось changed tail, тип recursive. Переменная C была простой (:=), поэтому += немедленно дописал tail к уже вычисленному значению head: получилось head tail, тип simple. Оператор += не меняет тип переменной, а наследует его у исходной.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3. Часть B. Модульный Makefile с include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3.1. Задание B1. Разбиение сборки на три файла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Настройки вынесены в mk/config.mk: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20"/>
        </w:rPr>
        <w:t>CC        := gcc</w:t>
        <w:br/>
      </w:r>
      <w:r>
        <w:rPr>
          <w:rFonts w:ascii="Consolas" w:hAnsi="Consolas"/>
          <w:sz w:val="20"/>
        </w:rPr>
        <w:t>CSTD      := -std=c11</w:t>
        <w:br/>
      </w:r>
      <w:r>
        <w:rPr>
          <w:rFonts w:ascii="Consolas" w:hAnsi="Consolas"/>
          <w:sz w:val="20"/>
        </w:rPr>
        <w:t>WARN      := -Wall -Wextra -Werror -Wpedantic</w:t>
        <w:br/>
      </w:r>
      <w:r>
        <w:rPr>
          <w:rFonts w:ascii="Consolas" w:hAnsi="Consolas"/>
          <w:sz w:val="20"/>
        </w:rPr>
        <w:t>OPT       ?= -O2</w:t>
        <w:br/>
      </w:r>
      <w:r>
        <w:rPr>
          <w:rFonts w:ascii="Consolas" w:hAnsi="Consolas"/>
          <w:sz w:val="20"/>
        </w:rPr>
        <w:t>CFLAGS    := $(CSTD) $(WARN) $(OPT) -Iinclude -MMD -MP</w:t>
        <w:br/>
      </w:r>
      <w:r>
        <w:rPr>
          <w:rFonts w:ascii="Consolas" w:hAnsi="Consolas"/>
          <w:sz w:val="20"/>
        </w:rPr>
        <w:t>LDFLAGS   :=</w:t>
        <w:br/>
      </w:r>
      <w:r>
        <w:rPr>
          <w:rFonts w:ascii="Consolas" w:hAnsi="Consolas"/>
          <w:sz w:val="20"/>
        </w:rPr>
        <w:t>LDLIBS    := -lm</w:t>
        <w:br/>
      </w:r>
      <w:r>
        <w:rPr>
          <w:rFonts w:ascii="Consolas" w:hAnsi="Consolas"/>
          <w:sz w:val="20"/>
        </w:rPr>
        <w:t># В Windows gcc добавляет к имени программы суффикс .exe</w:t>
        <w:br/>
      </w:r>
      <w:r>
        <w:rPr>
          <w:rFonts w:ascii="Consolas" w:hAnsi="Consolas"/>
          <w:sz w:val="20"/>
        </w:rPr>
        <w:t>ifeq ($(OS),Windows_NT)</w:t>
        <w:br/>
      </w:r>
      <w:r>
        <w:rPr>
          <w:rFonts w:ascii="Consolas" w:hAnsi="Consolas"/>
          <w:sz w:val="20"/>
        </w:rPr>
        <w:t xml:space="preserve">    EXE := .exe</w:t>
        <w:br/>
      </w:r>
      <w:r>
        <w:rPr>
          <w:rFonts w:ascii="Consolas" w:hAnsi="Consolas"/>
          <w:sz w:val="20"/>
        </w:rPr>
        <w:t>endif</w:t>
        <w:br/>
      </w:r>
      <w:r>
        <w:rPr>
          <w:rFonts w:ascii="Consolas" w:hAnsi="Consolas"/>
          <w:sz w:val="20"/>
        </w:rPr>
        <w:t>TARGET    := app$(EXE)</w:t>
        <w:br/>
      </w:r>
      <w:r>
        <w:rPr>
          <w:rFonts w:ascii="Consolas" w:hAnsi="Consolas"/>
          <w:sz w:val="20"/>
        </w:rPr>
        <w:t>BUILD     := build</w:t>
        <w:br/>
      </w:r>
      <w:r>
        <w:rPr>
          <w:rFonts w:ascii="Consolas" w:hAnsi="Consolas"/>
          <w:sz w:val="20"/>
        </w:rPr>
        <w:t>PREFIX    ?= /usr/local</w:t>
        <w:br/>
      </w:r>
      <w:r>
        <w:rPr>
          <w:rFonts w:ascii="Consolas" w:hAnsi="Consolas"/>
          <w:sz w:val="20"/>
        </w:rPr>
        <w:t>ARGS      ?= 1 50</w:t>
        <w:br/>
      </w:r>
      <w:r>
        <w:rPr>
          <w:rFonts w:ascii="Consolas" w:hAnsi="Consolas"/>
          <w:sz w:val="20"/>
        </w:rPr>
        <w:t>PROJECT_VERSION := 1.0.0</w:t>
        <w:br/>
      </w:r>
      <w:r>
        <w:rPr>
          <w:rFonts w:ascii="Consolas" w:hAnsi="Consolas"/>
          <w:sz w:val="20"/>
        </w:rPr>
        <w:t>GIT_REV   := $(shell git rev-parse --short HEAD 2&gt;/dev/null || echo unknown)</w:t>
        <w:br/>
      </w:r>
      <w:r>
        <w:rPr>
          <w:rFonts w:ascii="Consolas" w:hAnsi="Consolas"/>
          <w:sz w:val="20"/>
        </w:rPr>
        <w:t>BUILD_DATE := $(shell date -u +%Y-%m-%dT%H:%M:%SZ)</w:t>
        <w:br/>
      </w:r>
      <w:r>
        <w:rPr>
          <w:rFonts w:ascii="Consolas" w:hAnsi="Consolas"/>
          <w:sz w:val="20"/>
        </w:rPr>
        <w:t># Исходники: все .c из src/, кроме тестов (test_*.c)</w:t>
        <w:br/>
      </w:r>
      <w:r>
        <w:rPr>
          <w:rFonts w:ascii="Consolas" w:hAnsi="Consolas"/>
          <w:sz w:val="20"/>
        </w:rPr>
        <w:t>SRCS      := $(wildcard src/*.c)</w:t>
        <w:br/>
      </w:r>
      <w:r>
        <w:rPr>
          <w:rFonts w:ascii="Consolas" w:hAnsi="Consolas"/>
          <w:sz w:val="20"/>
        </w:rPr>
        <w:t>TEST_SRCS := $(filter src/test_%.c,$(SRCS))</w:t>
        <w:br/>
      </w:r>
      <w:r>
        <w:rPr>
          <w:rFonts w:ascii="Consolas" w:hAnsi="Consolas"/>
          <w:sz w:val="20"/>
        </w:rPr>
        <w:t>APP_SRCS  := $(filter-out $(TEST_SRCS),$(SRCS))</w:t>
        <w:br/>
      </w:r>
      <w:r>
        <w:rPr>
          <w:rFonts w:ascii="Consolas" w:hAnsi="Consolas"/>
          <w:sz w:val="20"/>
        </w:rPr>
        <w:t>OBJS      := $(patsubst src/%.c,$(BUILD)/%.o,$(APP_SRCS))</w:t>
        <w:br/>
      </w:r>
      <w:r>
        <w:rPr>
          <w:rFonts w:ascii="Consolas" w:hAnsi="Consolas"/>
          <w:sz w:val="20"/>
        </w:rPr>
        <w:t>TEST_OBJS := $(patsubst src/%.c,$(BUILD)/%.o,$(TEST_SRCS))</w:t>
        <w:br/>
      </w:r>
      <w:r>
        <w:rPr>
          <w:rFonts w:ascii="Consolas" w:hAnsi="Consolas"/>
          <w:sz w:val="20"/>
        </w:rPr>
        <w:t>DEPS      := $(OBJS:.o=.d) $(TEST_OBJS:.o=.d)</w:t>
        <w:br/>
      </w:r>
      <w:r>
        <w:rPr>
          <w:rFonts w:ascii="Consolas" w:hAnsi="Consolas"/>
          <w:sz w:val="20"/>
        </w:rPr>
        <w:t>TEST_BIN  := $(BUILD)/test_calc$(EXE)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Общие правила вынесены в mk/rules.mk: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20"/>
        </w:rPr>
        <w:t>$(TARGET): $(OBJS) | $(BUILD)</w:t>
        <w:br/>
      </w:r>
      <w:r>
        <w:rPr>
          <w:rFonts w:ascii="Consolas" w:hAnsi="Consolas"/>
          <w:sz w:val="20"/>
        </w:rPr>
        <w:tab/>
        <w:t>$(CC) $(LDFLAGS) $^ $(LDLIBS) -o $@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$(BUILD)/%.o: src/%.c | $(BUILD)</w:t>
        <w:br/>
      </w:r>
      <w:r>
        <w:rPr>
          <w:rFonts w:ascii="Consolas" w:hAnsi="Consolas"/>
          <w:sz w:val="20"/>
        </w:rPr>
        <w:tab/>
        <w:t>$(CC) $(CFLAGS) -c $&lt; -o $@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$(TEST_BIN): $(TEST_OBJS) $(filter-out $(BUILD)/main.o,$(OBJS)) | $(BUILD)</w:t>
        <w:br/>
      </w:r>
      <w:r>
        <w:rPr>
          <w:rFonts w:ascii="Consolas" w:hAnsi="Consolas"/>
          <w:sz w:val="20"/>
        </w:rPr>
        <w:tab/>
        <w:t>$(CC) $(LDFLAGS) $^ $(LDLIBS) -o $@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$(BUILD):</w:t>
        <w:br/>
      </w:r>
      <w:r>
        <w:rPr>
          <w:rFonts w:ascii="Consolas" w:hAnsi="Consolas"/>
          <w:sz w:val="20"/>
        </w:rPr>
        <w:tab/>
        <w:t>mkdir -p $@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$(BUILD)/version.mk: mk/version.mk.in | $(BUILD)</w:t>
        <w:br/>
      </w:r>
      <w:r>
        <w:rPr>
          <w:rFonts w:ascii="Consolas" w:hAnsi="Consolas"/>
          <w:sz w:val="20"/>
        </w:rPr>
        <w:tab/>
        <w:t xml:space="preserve">sed -e 's/@VERSION@/$(PROJECT_VERSION)/' </w:t>
        <w:tab/>
        <w:t xml:space="preserve">    -e 's/@GIT_HASH@/$(GIT_REV)/' $&lt; &gt; $@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Корневой Makefile только подключает модули и описывает пользовательские цели: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20"/>
        </w:rPr>
        <w:t>.DEFAULT_GOAL := all</w:t>
        <w:br/>
      </w:r>
      <w:r>
        <w:rPr>
          <w:rFonts w:ascii="Consolas" w:hAnsi="Consolas"/>
          <w:sz w:val="20"/>
        </w:rPr>
        <w:t>.DELETE_ON_ERROR:</w:t>
        <w:br/>
      </w:r>
      <w:r>
        <w:rPr>
          <w:rFonts w:ascii="Consolas" w:hAnsi="Consolas"/>
          <w:sz w:val="20"/>
        </w:rPr>
        <w:t>.PHONY: all clean rebuild run info test check lint debug release install uninstall dist tools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include mk/config.mk</w:t>
        <w:br/>
      </w:r>
      <w:r>
        <w:rPr>
          <w:rFonts w:ascii="Consolas" w:hAnsi="Consolas"/>
          <w:sz w:val="20"/>
        </w:rPr>
        <w:t>include mk/rules.mk</w:t>
        <w:br/>
      </w:r>
      <w:r>
        <w:rPr>
          <w:rFonts w:ascii="Consolas" w:hAnsi="Consolas"/>
          <w:sz w:val="20"/>
        </w:rPr>
        <w:t>include $(BUILD)/version.mk</w:t>
        <w:br/>
      </w:r>
      <w:r>
        <w:rPr>
          <w:rFonts w:ascii="Consolas" w:hAnsi="Consolas"/>
          <w:sz w:val="20"/>
        </w:rPr>
        <w:t>CFLAGS += -DGIT_HASH=\"$(GIT_HASH)\" -DBUILD_DATE=\"$(BUILD_DATE)\"</w:t>
        <w:br/>
      </w:r>
      <w:r>
        <w:rPr>
          <w:rFonts w:ascii="Consolas" w:hAnsi="Consolas"/>
          <w:sz w:val="20"/>
        </w:rPr>
        <w:t>-include mk/help.mk</w:t>
        <w:br/>
      </w:r>
      <w:r>
        <w:rPr>
          <w:rFonts w:ascii="Consolas" w:hAnsi="Consolas"/>
          <w:sz w:val="20"/>
        </w:rPr>
        <w:t>-include $(DEPS)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# Конфигурации сборки</w:t>
        <w:br/>
      </w:r>
      <w:r>
        <w:rPr>
          <w:rFonts w:ascii="Consolas" w:hAnsi="Consolas"/>
          <w:sz w:val="20"/>
        </w:rPr>
        <w:t>debug:   CFLAGS += -g -O0 -DDEBUG</w:t>
        <w:br/>
      </w:r>
      <w:r>
        <w:rPr>
          <w:rFonts w:ascii="Consolas" w:hAnsi="Consolas"/>
          <w:sz w:val="20"/>
        </w:rPr>
        <w:t>release: CFLAGS += -O3 -DNDEBUG</w:t>
        <w:br/>
      </w:r>
      <w:r>
        <w:rPr>
          <w:rFonts w:ascii="Consolas" w:hAnsi="Consolas"/>
          <w:sz w:val="20"/>
        </w:rPr>
        <w:t>$(BUILD)/%.o: CFLAGS += -fno-omit-frame-pointer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debug release: all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all: $(TARGET)       ## собрать проект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run: all             ## собрать и запустить</w:t>
        <w:br/>
      </w:r>
      <w:r>
        <w:rPr>
          <w:rFonts w:ascii="Consolas" w:hAnsi="Consolas"/>
          <w:sz w:val="20"/>
        </w:rPr>
        <w:tab/>
        <w:t>./$(TARGET) $(ARGS)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clean:               ## удалить артефакты</w:t>
        <w:br/>
      </w:r>
      <w:r>
        <w:rPr>
          <w:rFonts w:ascii="Consolas" w:hAnsi="Consolas"/>
          <w:sz w:val="20"/>
        </w:rPr>
        <w:tab/>
        <w:t>rm -rf $(BUILD) $(TARGET) $(TARGET)-*.tar.gz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rebuild: clean all   ## чистая пересборка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# Установка и дистрибутив</w:t>
        <w:br/>
      </w:r>
      <w:r>
        <w:rPr>
          <w:rFonts w:ascii="Consolas" w:hAnsi="Consolas"/>
          <w:sz w:val="20"/>
        </w:rPr>
        <w:t>install: all         ## установить в DESTDIR+PREFIX</w:t>
        <w:br/>
      </w:r>
      <w:r>
        <w:rPr>
          <w:rFonts w:ascii="Consolas" w:hAnsi="Consolas"/>
          <w:sz w:val="20"/>
        </w:rPr>
        <w:tab/>
        <w:t>install -d $(DESTDIR)$(PREFIX)/bin</w:t>
        <w:br/>
      </w:r>
      <w:r>
        <w:rPr>
          <w:rFonts w:ascii="Consolas" w:hAnsi="Consolas"/>
          <w:sz w:val="20"/>
        </w:rPr>
        <w:tab/>
        <w:t>install -m 0755 $(TARGET) $(DESTDIR)$(PREFIX)/bin/$(TARGET)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uninstall:           ## удалить установленную программу</w:t>
        <w:br/>
      </w:r>
      <w:r>
        <w:rPr>
          <w:rFonts w:ascii="Consolas" w:hAnsi="Consolas"/>
          <w:sz w:val="20"/>
        </w:rPr>
        <w:tab/>
        <w:t>rm -f $(DESTDIR)$(PREFIX)/bin/$(TARGET)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DIST_FILES := Makefile README.md mk src include tools</w:t>
        <w:br/>
      </w:r>
      <w:r>
        <w:rPr>
          <w:rFonts w:ascii="Consolas" w:hAnsi="Consolas"/>
          <w:sz w:val="20"/>
        </w:rPr>
        <w:t>dist: clean          ## собрать архив с исходниками</w:t>
        <w:br/>
      </w:r>
      <w:r>
        <w:rPr>
          <w:rFonts w:ascii="Consolas" w:hAnsi="Consolas"/>
          <w:sz w:val="20"/>
        </w:rPr>
        <w:tab/>
        <w:t>tar czf $(TARGET)-$(VERSION).tar.gz $(DIST_FILES)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info:                ## показать значения переменных</w:t>
        <w:br/>
      </w:r>
      <w:r>
        <w:rPr>
          <w:rFonts w:ascii="Consolas" w:hAnsi="Consolas"/>
          <w:sz w:val="20"/>
        </w:rPr>
        <w:tab/>
        <w:t>@echo "CC        = $(CC)        [$(origin CC)]"</w:t>
        <w:br/>
      </w:r>
      <w:r>
        <w:rPr>
          <w:rFonts w:ascii="Consolas" w:hAnsi="Consolas"/>
          <w:sz w:val="20"/>
        </w:rPr>
        <w:tab/>
        <w:t>@echo "CFLAGS    = $(CFLAGS)"</w:t>
        <w:br/>
      </w:r>
      <w:r>
        <w:rPr>
          <w:rFonts w:ascii="Consolas" w:hAnsi="Consolas"/>
          <w:sz w:val="20"/>
        </w:rPr>
        <w:tab/>
        <w:t>@echo "TARGET    = $(TARGET)"</w:t>
        <w:br/>
      </w:r>
      <w:r>
        <w:rPr>
          <w:rFonts w:ascii="Consolas" w:hAnsi="Consolas"/>
          <w:sz w:val="20"/>
        </w:rPr>
        <w:tab/>
        <w:t>@echo "OBJS      = $(OBJS)"</w:t>
        <w:br/>
      </w:r>
      <w:r>
        <w:rPr>
          <w:rFonts w:ascii="Consolas" w:hAnsi="Consolas"/>
          <w:sz w:val="20"/>
        </w:rPr>
        <w:tab/>
        <w:t>@echo "DEPS      = $(DEPS)"</w:t>
        <w:br/>
      </w:r>
      <w:r>
        <w:rPr>
          <w:rFonts w:ascii="Consolas" w:hAnsi="Consolas"/>
          <w:sz w:val="20"/>
        </w:rPr>
        <w:tab/>
        <w:t>@echo "MAKEFLAGS = $(MAKEFLAGS)"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define run-test</w:t>
        <w:br/>
      </w:r>
      <w:r>
        <w:rPr>
          <w:rFonts w:ascii="Consolas" w:hAnsi="Consolas"/>
          <w:sz w:val="20"/>
        </w:rPr>
        <w:tab/>
        <w:t>@echo "== running $(1) =="</w:t>
        <w:br/>
      </w:r>
      <w:r>
        <w:rPr>
          <w:rFonts w:ascii="Consolas" w:hAnsi="Consolas"/>
          <w:sz w:val="20"/>
        </w:rPr>
        <w:tab/>
        <w:t>./$(BUILD)/$(1)$(EXE)</w:t>
        <w:br/>
      </w:r>
      <w:r>
        <w:rPr>
          <w:rFonts w:ascii="Consolas" w:hAnsi="Consolas"/>
          <w:sz w:val="20"/>
        </w:rPr>
        <w:t>endef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test: all $(TEST_BIN)  ## запустить тесты</w:t>
        <w:br/>
      </w:r>
      <w:r>
        <w:rPr>
          <w:rFonts w:ascii="Consolas" w:hAnsi="Consolas"/>
          <w:sz w:val="20"/>
        </w:rPr>
        <w:tab/>
        <w:t>$(call run-test,test_calc)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CHECK_DIRS    := src include</w:t>
        <w:br/>
      </w:r>
      <w:r>
        <w:rPr>
          <w:rFonts w:ascii="Consolas" w:hAnsi="Consolas"/>
          <w:sz w:val="20"/>
        </w:rPr>
        <w:t>CHECK_TARGETS := $(foreach d,$(CHECK_DIRS),check-$(d))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check: $(CHECK_TARGETS)  ## проверить стиль исходников</w:t>
        <w:br/>
      </w:r>
      <w:r>
        <w:rPr>
          <w:rFonts w:ascii="Consolas" w:hAnsi="Consolas"/>
          <w:sz w:val="20"/>
        </w:rPr>
        <w:t>$(CHECK_TARGETS): check-%:</w:t>
        <w:br/>
      </w:r>
      <w:r>
        <w:rPr>
          <w:rFonts w:ascii="Consolas" w:hAnsi="Consolas"/>
          <w:sz w:val="20"/>
        </w:rPr>
        <w:tab/>
        <w:t>@echo "== checking $* =="</w:t>
        <w:br/>
      </w:r>
      <w:r>
        <w:rPr>
          <w:rFonts w:ascii="Consolas" w:hAnsi="Consolas"/>
          <w:sz w:val="20"/>
        </w:rPr>
        <w:tab/>
        <w:t>@grep -rnE '[[:space:]]+$$' $* &amp;&amp; echo "FOUND trailing spaces" || echo "OK"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# Цель lint-&lt;файл&gt; для каждого исходника</w:t>
        <w:br/>
      </w:r>
      <w:r>
        <w:rPr>
          <w:rFonts w:ascii="Consolas" w:hAnsi="Consolas"/>
          <w:sz w:val="20"/>
        </w:rPr>
        <w:t>define lint-rule</w:t>
        <w:br/>
      </w:r>
      <w:r>
        <w:rPr>
          <w:rFonts w:ascii="Consolas" w:hAnsi="Consolas"/>
          <w:sz w:val="20"/>
        </w:rPr>
        <w:t>.PHONY: lint-$(notdir $(1))</w:t>
        <w:br/>
      </w:r>
      <w:r>
        <w:rPr>
          <w:rFonts w:ascii="Consolas" w:hAnsi="Consolas"/>
          <w:sz w:val="20"/>
        </w:rPr>
        <w:t>lint-$(notdir $(1)): $(1)</w:t>
        <w:br/>
      </w:r>
      <w:r>
        <w:rPr>
          <w:rFonts w:ascii="Consolas" w:hAnsi="Consolas"/>
          <w:sz w:val="20"/>
        </w:rPr>
        <w:tab/>
        <w:t>@echo "checking $(1)"</w:t>
        <w:br/>
      </w:r>
      <w:r>
        <w:rPr>
          <w:rFonts w:ascii="Consolas" w:hAnsi="Consolas"/>
          <w:sz w:val="20"/>
        </w:rPr>
        <w:t>endef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$(foreach f,$(SRCS),$(eval $(call lint-rule,$(f))))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lint: $(addprefix lint-,$(notdir $(SRCS)))  ## проверить все исходники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# Подпроект</w:t>
        <w:br/>
      </w:r>
      <w:r>
        <w:rPr>
          <w:rFonts w:ascii="Consolas" w:hAnsi="Consolas"/>
          <w:sz w:val="20"/>
        </w:rPr>
        <w:t>tools:               ## собрать вспомогательные утилиты</w:t>
        <w:br/>
      </w:r>
      <w:r>
        <w:rPr>
          <w:rFonts w:ascii="Consolas" w:hAnsi="Consolas"/>
          <w:sz w:val="20"/>
        </w:rPr>
        <w:tab/>
        <w:t>$(MAKE) -C tools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Проверка сборки, повторного запуска, запуска программы и очистки: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24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Ответы на вопросы. Запись | $(BUILD) — это order-only зависимость: каталог build/ обязан существовать до компиляции, но изменение его времени модификации не должно вызывать пересборку объектных файлов. Дефис в -include означает «если файла нет, это не ошибка»: так подключаются ещё не созданный mk/help.mk и .d-файлы зависимостей, которые появятся только после первой компиляции.</w:t>
      </w:r>
    </w:p>
    <w:p>
      <w:r>
        <w:br w:type="page"/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3.2. Задание B2. Генерация файла с версией через include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Шаблон mk/version.mk.in: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20"/>
        </w:rPr>
        <w:t>VERSION  := @VERSION@</w:t>
        <w:br/>
      </w:r>
      <w:r>
        <w:rPr>
          <w:rFonts w:ascii="Consolas" w:hAnsi="Consolas"/>
          <w:sz w:val="20"/>
        </w:rPr>
        <w:t>GIT_HASH := @GIT_HASH@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 mk/config.mk добавлены PROJECT_VERSION, GIT_REV и BUILD_DATE, в mk/rules.mk — правило генерации build/version.mk из шаблона, в Makefile — обязательный include сгенерированного файла.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Проверка шагов 1–4: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599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9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Make сам пересоздаёт build/version.mk, хотя файл нигде не указан целью, потому что он подключён директивой include без дефиса. Если файла нет, make не завершается с ошибкой, а ищет правило, которым его можно построить; находит правило в mk/rules.mk, выполняет sed, после чего перечитывает Makefile уже вместе с новым файлом. Повторная генерация происходит только тогда, когда шаблон mk/version.mk.in новее готового файла. Хеш коммита фиксируется в момент генерации и сам не обновляется после новых коммитов; он обновится после make clean или правки шаблона.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3.3. Задание B3. Диагностика через $(origin ...)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94"/>
        <w:gridCol w:w="2835"/>
        <w:gridCol w:w="1701"/>
        <w:gridCol w:w="1587"/>
      </w:tblGrid>
      <w:tr>
        <w:trPr>
          <w:tblHeader w:val="true"/>
        </w:trP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Как запускаем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Что подготовить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CC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origin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make info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строка CC := gcc в config.mk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gcc</w:t>
            </w:r>
          </w:p>
        </w:tc>
        <w:tc>
          <w:tcPr>
            <w:tcW w:type="dxa" w:w="158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file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make info CC=clang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то же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clang</w:t>
            </w:r>
          </w:p>
        </w:tc>
        <w:tc>
          <w:tcPr>
            <w:tcW w:type="dxa" w:w="158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command line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CC=clang make info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то же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gcc</w:t>
            </w:r>
          </w:p>
        </w:tc>
        <w:tc>
          <w:tcPr>
            <w:tcW w:type="dxa" w:w="158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file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make info CC=clang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в config.mk: override CC := gcc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gcc</w:t>
            </w:r>
          </w:p>
        </w:tc>
        <w:tc>
          <w:tcPr>
            <w:tcW w:type="dxa" w:w="158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override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make info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строку с CC временно удалить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cc</w:t>
            </w:r>
          </w:p>
        </w:tc>
        <w:tc>
          <w:tcPr>
            <w:tcW w:type="dxa" w:w="158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default</w:t>
            </w:r>
          </w:p>
        </w:tc>
      </w:tr>
    </w:tbl>
    <w:p>
      <w:pPr>
        <w:spacing w:after="0"/>
      </w:pP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Результаты подтверждают приоритет источников: override сильнее командной строки, командная строка сильнее присваивания в файле, присваивание в файле сильнее переменной окружения, а встроенное значение make (cc) — самый слабый источник. В третьей строке окружение проиграло файлу, потому что обычное присваивание в Makefile перекрывает environment; директива override отличается тем, что перекрывает даже командную строку.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5284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3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8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36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3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3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4. Часть C. Функции и автоматизация списков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4.1. Задание C1. wildcard и patsubst вместо ручного списка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Ручные списки объектных файлов заменены вычисляемыми: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20"/>
        </w:rPr>
        <w:t>SRCS      := $(wildcard src/*.c)</w:t>
        <w:br/>
      </w:r>
      <w:r>
        <w:rPr>
          <w:rFonts w:ascii="Consolas" w:hAnsi="Consolas"/>
          <w:sz w:val="20"/>
        </w:rPr>
        <w:t>TEST_SRCS := $(filter src/test_%.c,$(SRCS))</w:t>
        <w:br/>
      </w:r>
      <w:r>
        <w:rPr>
          <w:rFonts w:ascii="Consolas" w:hAnsi="Consolas"/>
          <w:sz w:val="20"/>
        </w:rPr>
        <w:t>APP_SRCS  := $(filter-out $(TEST_SRCS),$(SRCS))</w:t>
        <w:br/>
      </w:r>
      <w:r>
        <w:rPr>
          <w:rFonts w:ascii="Consolas" w:hAnsi="Consolas"/>
          <w:sz w:val="20"/>
        </w:rPr>
        <w:t>OBJS      := $(patsubst src/%.c,$(BUILD)/%.o,$(APP_SRCS))</w:t>
        <w:br/>
      </w:r>
      <w:r>
        <w:rPr>
          <w:rFonts w:ascii="Consolas" w:hAnsi="Consolas"/>
          <w:sz w:val="20"/>
        </w:rPr>
        <w:t>TEST_OBJS := $(patsubst src/%.c,$(BUILD)/%.o,$(TEST_SRCS))</w:t>
        <w:br/>
      </w:r>
      <w:r>
        <w:rPr>
          <w:rFonts w:ascii="Consolas" w:hAnsi="Consolas"/>
          <w:sz w:val="20"/>
        </w:rPr>
        <w:t>DEPS      := $(OBJS:.o=.d) $(TEST_OBJS:.o=.d)</w:t>
        <w:br/>
      </w:r>
      <w:r>
        <w:rPr>
          <w:rFonts w:ascii="Consolas" w:hAnsi="Consolas"/>
          <w:sz w:val="20"/>
        </w:rPr>
        <w:t>TEST_BIN  := $(BUILD)/test_calc$(EXE)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filter-out нужен потому, что в src/ лежит test_calc.c со своей функцией main; если включить его в основную программу, линковщик выдаст multiple definition of 'main'.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56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Новый файл src/foo.c был подхвачен автоматически: make собрал foo.o и включил его в линковку без правки Makefile. После удаления foo.c объектный файл исчез из графа; повторный make сообщил, что цель актуальна, а чистая пересборка показала команду линковки уже без foo.o. Отличие от лабораторной №7: там список объектов был зашит вручную, и каждый новый .c требовал правки Makefile.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4.2. Задание C2. Функция run-test, цели test и check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20"/>
        </w:rPr>
        <w:t>$(TEST_BIN): $(TEST_OBJS) $(filter-out $(BUILD)/main.o,$(OBJS)) | $(BUILD)</w:t>
        <w:br/>
      </w:r>
      <w:r>
        <w:rPr>
          <w:rFonts w:ascii="Consolas" w:hAnsi="Consolas"/>
          <w:sz w:val="20"/>
        </w:rPr>
        <w:tab/>
        <w:t>$(CC) $(LDFLAGS) $^ $(LDLIBS) -o $@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define run-test</w:t>
        <w:br/>
      </w:r>
      <w:r>
        <w:rPr>
          <w:rFonts w:ascii="Consolas" w:hAnsi="Consolas"/>
          <w:sz w:val="20"/>
        </w:rPr>
        <w:tab/>
        <w:t>@echo "== running $(1) =="</w:t>
        <w:br/>
      </w:r>
      <w:r>
        <w:rPr>
          <w:rFonts w:ascii="Consolas" w:hAnsi="Consolas"/>
          <w:sz w:val="20"/>
        </w:rPr>
        <w:tab/>
        <w:t>./$(BUILD)/$(1)$(EXE)</w:t>
        <w:br/>
      </w:r>
      <w:r>
        <w:rPr>
          <w:rFonts w:ascii="Consolas" w:hAnsi="Consolas"/>
          <w:sz w:val="20"/>
        </w:rPr>
        <w:t>endef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test: all $(TEST_BIN)</w:t>
        <w:br/>
      </w:r>
      <w:r>
        <w:rPr>
          <w:rFonts w:ascii="Consolas" w:hAnsi="Consolas"/>
          <w:sz w:val="20"/>
        </w:rPr>
        <w:tab/>
        <w:t>$(call run-test,test_calc)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179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2_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17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20"/>
        </w:rPr>
        <w:t>CHECK_DIRS    := src include</w:t>
        <w:br/>
      </w:r>
      <w:r>
        <w:rPr>
          <w:rFonts w:ascii="Consolas" w:hAnsi="Consolas"/>
          <w:sz w:val="20"/>
        </w:rPr>
        <w:t>CHECK_TARGETS := $(foreach d,$(CHECK_DIRS),check-$(d))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check: $(CHECK_TARGETS)</w:t>
        <w:br/>
      </w:r>
      <w:r>
        <w:rPr>
          <w:rFonts w:ascii="Consolas" w:hAnsi="Consolas"/>
          <w:sz w:val="20"/>
        </w:rPr>
        <w:t>$(CHECK_TARGETS): check-%:</w:t>
        <w:br/>
      </w:r>
      <w:r>
        <w:rPr>
          <w:rFonts w:ascii="Consolas" w:hAnsi="Consolas"/>
          <w:sz w:val="20"/>
        </w:rPr>
        <w:tab/>
        <w:t>@echo "== checking $* =="</w:t>
        <w:br/>
      </w:r>
      <w:r>
        <w:rPr>
          <w:rFonts w:ascii="Consolas" w:hAnsi="Consolas"/>
          <w:sz w:val="20"/>
        </w:rPr>
        <w:tab/>
        <w:t>@grep -rnE '[[:space:]]+$$' $* &amp;&amp; echo "FOUND trailing spaces" || echo "OK"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743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2_che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74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Ответы на вопросы:</w:t>
      </w:r>
    </w:p>
    <w:p>
      <w:pPr>
        <w:ind w:firstLine="709"/>
        <w:jc w:val="both"/>
      </w:pPr>
      <w:r>
        <w:t xml:space="preserve">● </w:t>
      </w:r>
      <w:r>
        <w:t>Кто раскрывает $(call run-test,test_calc): make. Функция call подставляет test_calc вместо $(1), и в рецепт попадают две строки, которые получает оболочка: @echo "== running test_calc ==" и ./build/test_calc.exe (символ @ make снимает сам, он означает «не печатать команду»).</w:t>
      </w:r>
    </w:p>
    <w:p>
      <w:pPr>
        <w:ind w:firstLine="709"/>
        <w:jc w:val="both"/>
      </w:pPr>
      <w:r>
        <w:t xml:space="preserve">● </w:t>
      </w:r>
      <w:r>
        <w:t>Чем foreach отличается от eval: foreach только вычисляет выражение для каждого элемента списка и возвращает текст (в данном случае список имён целей check-src check-include). Он ничего не создаёт в базе правил make. eval же заставляет make прочитать полученный текст как фрагмент Makefile, то есть создаёт настоящие цели и правила.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4.3. Задание C3. Генерация целей lint-&lt;файл&gt; через foreach и eval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20"/>
        </w:rPr>
        <w:t>define lint-rule</w:t>
        <w:br/>
      </w:r>
      <w:r>
        <w:rPr>
          <w:rFonts w:ascii="Consolas" w:hAnsi="Consolas"/>
          <w:sz w:val="20"/>
        </w:rPr>
        <w:t>.PHONY: lint-$(notdir $(1))</w:t>
        <w:br/>
      </w:r>
      <w:r>
        <w:rPr>
          <w:rFonts w:ascii="Consolas" w:hAnsi="Consolas"/>
          <w:sz w:val="20"/>
        </w:rPr>
        <w:t>lint-$(notdir $(1)): $(1)</w:t>
        <w:br/>
      </w:r>
      <w:r>
        <w:rPr>
          <w:rFonts w:ascii="Consolas" w:hAnsi="Consolas"/>
          <w:sz w:val="20"/>
        </w:rPr>
        <w:tab/>
        <w:t>@echo "checking $(1)"</w:t>
        <w:br/>
      </w:r>
      <w:r>
        <w:rPr>
          <w:rFonts w:ascii="Consolas" w:hAnsi="Consolas"/>
          <w:sz w:val="20"/>
        </w:rPr>
        <w:t>endef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$(foreach f,$(SRCS),$(eval $(call lint-rule,$(f))))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lint: $(addprefix lint-,$(notdir $(SRCS)))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672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67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eval здесь обязателен: foreach вместе с call лишь вычисляет текст правила, но не добавляет его в Makefile. Без eval make не узнал бы о целях lint-calc.c, lint-main.c и других — он бы просто вычислил строку и выбросил её. eval передаёт эту строку парсеру make, и цели появляются в базе правил; поэтому при добавлении нового файла в src/ цель lint-&lt;файл&gt; возникает автоматически.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5. Часть D. Целевые и шаблонные переменные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5.1. Задание D1. Конфигурации debug и release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20"/>
        </w:rPr>
        <w:t>debug:   CFLAGS += -g -O0 -DDEBUG</w:t>
        <w:br/>
      </w:r>
      <w:r>
        <w:rPr>
          <w:rFonts w:ascii="Consolas" w:hAnsi="Consolas"/>
          <w:sz w:val="20"/>
        </w:rPr>
        <w:t>release: CFLAGS += -O3 -DNDEBUG</w:t>
        <w:br/>
      </w:r>
      <w:r>
        <w:rPr>
          <w:rFonts w:ascii="Consolas" w:hAnsi="Consolas"/>
          <w:sz w:val="20"/>
        </w:rPr>
        <w:t>$(BUILD)/%.o: CFLAGS += -fno-omit-frame-pointer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debug release: all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559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55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Целевая переменная debug: CFLAGS += ... работает, хотя в config.mk переменная объявлена через :=, потому что это отдельная target-specific переменная: при сборке цели debug make берёт глобальное значение CFLAGS и добавляет к нему свои флаги. Глобальное значение при этом не меняется, поэтому обычный make собирает без -g и -O0, а release — без отладочных флагов, но с -O3. Make не помнит, с какими флагами собраны объектные файлы, поэтому между конфигурациями нужно выполнять make clean.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5.2. Задание D2. Шаблонная переменная для объектных файлов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Строка $(BUILD)/%.o: CFLAGS += -fno-omit-frame-pointer добавляет флаг во все команды компиляции объектов, что видно в выводе D1. Для сравнения была временно добавлена строка .o: CFLAGS += -DDOT_O.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168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16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Запись .o: CFLAGS += ... не действует, потому что .o — это конкретное имя цели, а не шаблон. Шаблонные переменные применяются к целям, которые подходят под шаблон с символом %, поэтому нужна запись $(BUILD)/%.o: CFLAGS += ...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5.3. Задание D3. Порядок применения значений CFLAGS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Каждый источник был временно помечен своим флагом: глобальный -DFROM_GLOBAL, целевой -DFROM_TARGET, шаблонный -DFROM_PATTERN.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295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95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71"/>
        <w:gridCol w:w="3231"/>
        <w:gridCol w:w="3515"/>
      </w:tblGrid>
      <w:tr>
        <w:trPr>
          <w:tblHeader w:val="true"/>
        </w:trPr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Команда</w:t>
            </w:r>
          </w:p>
        </w:tc>
        <w:tc>
          <w:tcPr>
            <w:tcW w:type="dxa" w:w="323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Какие маркеры есть и в каком порядке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Вывод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make debug -n</w:t>
            </w:r>
          </w:p>
        </w:tc>
        <w:tc>
          <w:tcPr>
            <w:tcW w:type="dxa" w:w="323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-DFROM_GLOBAL → -DFROM_TARGET → -DFROM_PATTERN</w:t>
            </w:r>
          </w:p>
        </w:tc>
        <w:tc>
          <w:tcPr>
            <w:tcW w:type="dxa" w:w="351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Сначала глобальное значение, затем целевое, затем шаблонное.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make -n</w:t>
            </w:r>
          </w:p>
        </w:tc>
        <w:tc>
          <w:tcPr>
            <w:tcW w:type="dxa" w:w="323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-DFROM_GLOBAL → -DFROM_PATTERN</w:t>
            </w:r>
          </w:p>
        </w:tc>
        <w:tc>
          <w:tcPr>
            <w:tcW w:type="dxa" w:w="351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Целевых флагов нет, остаются глобальные и шаблонные.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make release -n</w:t>
            </w:r>
          </w:p>
        </w:tc>
        <w:tc>
          <w:tcPr>
            <w:tcW w:type="dxa" w:w="323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-DFROM_GLOBAL → -DFROM_PATTERN</w:t>
            </w:r>
          </w:p>
        </w:tc>
        <w:tc>
          <w:tcPr>
            <w:tcW w:type="dxa" w:w="351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Вместо -DFROM_TARGET подставлены -O3 -DNDEBUG.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make -n CFLAGS="-O1"</w:t>
            </w:r>
          </w:p>
        </w:tc>
        <w:tc>
          <w:tcPr>
            <w:tcW w:type="dxa" w:w="323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маркеров нет; фактически CFLAGS выведена трижды как -O1 -O1 -O1</w:t>
            </w:r>
          </w:p>
        </w:tc>
        <w:tc>
          <w:tcPr>
            <w:tcW w:type="dxa" w:w="351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Командная строка перекрывает значения из Makefile; добавления target/pattern-specific сделали повторные раскрытия.</w:t>
            </w:r>
          </w:p>
        </w:tc>
      </w:tr>
    </w:tbl>
    <w:p>
      <w:pPr>
        <w:spacing w:after="0"/>
      </w:pP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Итоговое значение собирается так: глобальное значение из файла, затем добавления целевой переменной, затем добавления шаблонной переменной. Если CFLAGS задана в командной строке, она имеет высший приоритет и добавления из Makefile не применяются. В последнем опыте GNU Make при попытке применить target-specific и pattern-specific += к переменной командной строки продублировал её значение (-O1 -O1 -O1): это следствие рекурсивной природы переменной, но маркеров -DFROM_* в команде нет, то есть присваивания из файла действительно проигнорированы.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6. Часть E. Автоматическая генерация зависимостей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6.1. Задание E1. Файлы .d, создаваемые компилятором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336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e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3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Флаг -MMD создаёт рядом с объектным файлом .d-файл со списком пользовательских заголовков; -MP добавляет пустые заглушки вида include/calc.h: для каждого заголовка. Флаг -MD отличается тем, что включил бы в список ещё и системные заголовки (например, stdio.h), а -MMD ограничивается только пользовательскими.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6.2. Задание E2. Главный эксперимент с пересборкой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4"/>
        <w:gridCol w:w="2098"/>
        <w:gridCol w:w="2268"/>
        <w:gridCol w:w="3798"/>
        <w:gridCol w:w="454"/>
      </w:tblGrid>
      <w:tr>
        <w:trPr>
          <w:tblHeader w:val="true"/>
        </w:trP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Действие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Ожидаемые пересборки</w:t>
            </w:r>
          </w:p>
        </w:tc>
        <w:tc>
          <w:tcPr>
            <w:tcW w:type="dxa" w:w="379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Фактические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make после чистой сборки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ничего</w:t>
            </w:r>
          </w:p>
        </w:tc>
        <w:tc>
          <w:tcPr>
            <w:tcW w:type="dxa" w:w="379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Nothing to be done for 'all'</w:t>
            </w:r>
          </w:p>
        </w:tc>
        <w:tc>
          <w:tcPr>
            <w:tcW w:type="dxa" w:w="45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touch src/main.c &amp;&amp; make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main.o + линковка</w:t>
            </w:r>
          </w:p>
        </w:tc>
        <w:tc>
          <w:tcPr>
            <w:tcW w:type="dxa" w:w="379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main.o + линковка app.exe</w:t>
            </w:r>
          </w:p>
        </w:tc>
        <w:tc>
          <w:tcPr>
            <w:tcW w:type="dxa" w:w="45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touch include/calc.h &amp;&amp; make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main.o, calc.o + линковка</w:t>
            </w:r>
          </w:p>
        </w:tc>
        <w:tc>
          <w:tcPr>
            <w:tcW w:type="dxa" w:w="379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calc.o, main.o + линковка</w:t>
            </w:r>
          </w:p>
        </w:tc>
        <w:tc>
          <w:tcPr>
            <w:tcW w:type="dxa" w:w="45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touch include/util.h &amp;&amp; make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main.o, calc.o, util.o + линковка</w:t>
            </w:r>
          </w:p>
        </w:tc>
        <w:tc>
          <w:tcPr>
            <w:tcW w:type="dxa" w:w="379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все три .o + линковка</w:t>
            </w:r>
          </w:p>
        </w:tc>
        <w:tc>
          <w:tcPr>
            <w:tcW w:type="dxa" w:w="45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добавить src/foo.c и make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foo.o + линковка</w:t>
            </w:r>
          </w:p>
        </w:tc>
        <w:tc>
          <w:tcPr>
            <w:tcW w:type="dxa" w:w="379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foo.o + линковка</w:t>
            </w:r>
          </w:p>
        </w:tc>
        <w:tc>
          <w:tcPr>
            <w:tcW w:type="dxa" w:w="45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rm build/main.o &amp;&amp; make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main.o + линковка</w:t>
            </w:r>
          </w:p>
        </w:tc>
        <w:tc>
          <w:tcPr>
            <w:tcW w:type="dxa" w:w="379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main.o + линковка</w:t>
            </w:r>
          </w:p>
        </w:tc>
        <w:tc>
          <w:tcPr>
            <w:tcW w:type="dxa" w:w="45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make clean &amp;&amp; make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всё</w:t>
            </w:r>
          </w:p>
        </w:tc>
        <w:tc>
          <w:tcPr>
            <w:tcW w:type="dxa" w:w="379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полная сборка</w:t>
            </w:r>
          </w:p>
        </w:tc>
        <w:tc>
          <w:tcPr>
            <w:tcW w:type="dxa" w:w="45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make clean &amp;&amp; make -j4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всё, параллельно</w:t>
            </w:r>
          </w:p>
        </w:tc>
        <w:tc>
          <w:tcPr>
            <w:tcW w:type="dxa" w:w="379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полная параллельная сборка</w:t>
            </w:r>
          </w:p>
        </w:tc>
        <w:tc>
          <w:tcPr>
            <w:tcW w:type="dxa" w:w="45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OK</w:t>
            </w:r>
          </w:p>
        </w:tc>
      </w:tr>
    </w:tbl>
    <w:p>
      <w:pPr>
        <w:spacing w:after="0"/>
      </w:pP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5392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e2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5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52399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e2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39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 пункте 4 пересобирается и calc.o, потому что calc.c подключает util.h и использует clamp_int: компилятор записал эту зависимость в calc.d, и теперь её не нужно помнить вручную. Пункт 3 — прямое исправление классической ошибки лабораторной №7: правка calc.h вызывает пересборку благодаря -MMD -MP и строке -include $(DEPS).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6.3. Задание E3. Роль -MP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459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e3_m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5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С -MP после удаления заголовка extra.h сборка проходит: в .d-файле осталась заглушка include/extra.h:, поэтому make считает, что файл можно «создать» пустым правилом, и просто пересобирает main.o.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8439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e3_nom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4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Без -MP старый .d-файл продолжает требовать удалённый include/extra.h, а правила для его создания нет, поэтому make завершается ошибкой: No rule to make target 'include/extra.h', needed by 'build/main.o'. Именно для этого и нужен -MP: он избавляет от ошибок при удалении или переименовании заголовков.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7. Часть F. Профессиональные цели и приёмы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7.1. Задание F1. Самоописывающийся help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20"/>
        </w:rPr>
        <w:t>.PHONY: help</w:t>
        <w:br/>
      </w:r>
      <w:r>
        <w:rPr>
          <w:rFonts w:ascii="Consolas" w:hAnsi="Consolas"/>
          <w:sz w:val="20"/>
        </w:rPr>
        <w:t>help: ## показать эту справку</w:t>
        <w:br/>
      </w:r>
      <w:r>
        <w:rPr>
          <w:rFonts w:ascii="Consolas" w:hAnsi="Consolas"/>
          <w:sz w:val="20"/>
        </w:rPr>
        <w:tab/>
        <w:t>@echo "Available targets:"</w:t>
        <w:br/>
      </w:r>
      <w:r>
        <w:rPr>
          <w:rFonts w:ascii="Consolas" w:hAnsi="Consolas"/>
          <w:sz w:val="20"/>
        </w:rPr>
        <w:tab/>
        <w:t>@grep -hE '^[a-zA-Z_-]+:.*## ' $(MAKEFILE_LIST) | awk -F':.*## ' '{printf "  %-12s %s\n", $$1, $$2}'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3671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hel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6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Двойной $$ в awk нужен потому, что одинарный $ забирает сам make (он пытается раскрыть $(1) как переменную make). $$ передаёт оболочке один символ $, и awk получает поля $1 и $2. Переменная $(MAKEFILE_LIST) содержит список всех прочитанных makefile-файлов, поэтому grep собирает справку по всем модулям сразу, а не только по корневому Makefile.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7.2. Задание F2. install, uninstall и dist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20"/>
        </w:rPr>
        <w:t>install: all</w:t>
        <w:br/>
      </w:r>
      <w:r>
        <w:rPr>
          <w:rFonts w:ascii="Consolas" w:hAnsi="Consolas"/>
          <w:sz w:val="20"/>
        </w:rPr>
        <w:tab/>
        <w:t>install -d $(DESTDIR)$(PREFIX)/bin</w:t>
        <w:br/>
      </w:r>
      <w:r>
        <w:rPr>
          <w:rFonts w:ascii="Consolas" w:hAnsi="Consolas"/>
          <w:sz w:val="20"/>
        </w:rPr>
        <w:tab/>
        <w:t>install -m 0755 $(TARGET) $(DESTDIR)$(PREFIX)/bin/$(TARGET)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uninstall:</w:t>
        <w:br/>
      </w:r>
      <w:r>
        <w:rPr>
          <w:rFonts w:ascii="Consolas" w:hAnsi="Consolas"/>
          <w:sz w:val="20"/>
        </w:rPr>
        <w:tab/>
        <w:t>rm -f $(DESTDIR)$(PREFIX)/bin/$(TARGET)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DIST_FILES := Makefile README.md mk src include tools</w:t>
        <w:br/>
      </w:r>
      <w:r>
        <w:rPr>
          <w:rFonts w:ascii="Consolas" w:hAnsi="Consolas"/>
          <w:sz w:val="20"/>
        </w:rPr>
        <w:t>dist: clean</w:t>
        <w:br/>
      </w:r>
      <w:r>
        <w:rPr>
          <w:rFonts w:ascii="Consolas" w:hAnsi="Consolas"/>
          <w:sz w:val="20"/>
        </w:rPr>
        <w:tab/>
        <w:t>tar czf $(TARGET)-$(VERSION).tar.gz $(DIST_FILES)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6592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instal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65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629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dis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6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DESTDIR отдельно от PREFIX нужен для упаковки: PREFIX задаёт штатный путь установки (/usr/local), а DESTDIR позволяет собрать файлы во временном каталоге-«сцене» (stage), не трогая систему. Так делают дистрибутивы и сборочные системы при сборке пакетов. На Windows имя архива получается app.exe-1.0.0.tar.gz, потому что TARGET включает суффикс .exe; на Linux было бы app-1.0.0.tar.gz.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7.3. Задание F3. Обработка ошибок и .DELETE_ON_ERROR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Часть 1. Ошибка компиляции: в src/calc.c намеренно удалена точка с запятой после return real.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57349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f3_erro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34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 обычном режиме make останавливается на первой ошибке (Error 1), echo $? печатает 2, а в build/ нет calc.o: GCC сам не оставляет объектный файл при ошибке. В режиме make -k утилита продолжает сборку независимых целей: main.o и util.o собираются, но линковка не выполняется, и код возврата всё равно 2.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Часть 2. Роль .DELETE_ON_ERROR: в правило генерации version.mk добавлено &amp;&amp; false, чтобы команда «упала» уже после создания файла.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573492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f3_dele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34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С директивой .DELETE_ON_ERROR make после ошибки пишет Deleting file 'build/version.mk' и удаляет недоделанный файл. Без неё файл остаётся на диске, и следующий make считает цель актуальной (Nothing to be done) и работает с недописанным результатом. В CI это критично: недописанный файл может быть принят за готовый, из-за чего в сборку или деплой уйдёт повреждённый артефакт, а ошибка будет скрыта.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7.4. Задание F4. Версия, хеш коммита и дата сборки в программе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 Makefile добавлена строка CFLAGS += -DGIT_HASH=\"$(GIT_HASH)\" -DBUILD_DATE=\"$(BUILD_DATE)\", а в main.c — обработка ключа --version и значения по умолчанию через #ifndef.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7192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vers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1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Опыт с := и = для $(shell ...):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2947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da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29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При := функция $(shell date ...) вызывается один раз при чтении Makefile, поэтому оба вывода A совпадают. При = функция вызывается при каждом использовании переменной, поэтому значения B различаются. Для BUILD_DATE и GIT_REV выбрано :=: дата и хеш должны фиксироваться один раз на момент сборки, а не пересчитываться на каждый вызов; кроме того, многократный запуск git и date на каждой строке замедлял бы сборку.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7.5. Задание F5. Параллельная сборка и order-only зависимость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84025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paralle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40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Сборка -j4 и -j$(nproc) проходит без ошибок, тесты проходят, в MAKEFLAGS видно -j4 и --jobserver-auth. Корректный порядок обеспечивает модель зависимостей: каталог build/ создаётся первым благодаря order-only зависимости, а .d-файлы подключаются через include, поэтому компиляция не начнётся раньше создания каталога.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Опыт с заменой order-only зависимости на обычную. На этой системе (Windows/NTFS, MSYS2) время модификации каталога не обновляется при создании файлов так, как на Linux, поэтому эффект смоделирован командой touch build.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523992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ordonl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39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С обычной зависимостью $(BUILD)/%.o: src/%.c $(BUILD) обновление времени каталога заставляет make пересобирать объектные файлы, которые оказались старше каталога. С order-only зависимостью | $(BUILD) каталог должен лишь существовать, а его время модификации игнорируется, поэтому make отвечает Nothing to be done. Ключ -j к этому эффекту отношения не имеет — всё зависит только от вида зависимости.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7.6. Задание F6. Подпроект tools и рекурсивный make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20"/>
        </w:rPr>
        <w:t>.PHONY: all a b</w:t>
        <w:br/>
      </w:r>
      <w:r>
        <w:rPr>
          <w:rFonts w:ascii="Consolas" w:hAnsi="Consolas"/>
          <w:sz w:val="20"/>
        </w:rPr>
        <w:t>all: a b</w:t>
        <w:br/>
      </w:r>
      <w:r>
        <w:rPr>
          <w:rFonts w:ascii="Consolas" w:hAnsi="Consolas"/>
          <w:sz w:val="20"/>
        </w:rPr>
        <w:t>a:</w:t>
        <w:br/>
      </w:r>
      <w:r>
        <w:rPr>
          <w:rFonts w:ascii="Consolas" w:hAnsi="Consolas"/>
          <w:sz w:val="20"/>
        </w:rPr>
        <w:tab/>
        <w:t>@echo "tools: a start"; sleep 1; echo "tools: a done"</w:t>
        <w:br/>
      </w:r>
      <w:r>
        <w:rPr>
          <w:rFonts w:ascii="Consolas" w:hAnsi="Consolas"/>
          <w:sz w:val="20"/>
        </w:rPr>
        <w:t>b:</w:t>
        <w:br/>
      </w:r>
      <w:r>
        <w:rPr>
          <w:rFonts w:ascii="Consolas" w:hAnsi="Consolas"/>
          <w:sz w:val="20"/>
        </w:rPr>
        <w:tab/>
        <w:t>@echo "tools: b start"; sleep 1; echo "tools: b done"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 корневой Makefile добавлена цель tools: $(MAKE) -C tools, а tools внесён в .PHONY и DIST_FILES.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530963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tool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09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make tools собирает цели a и b последовательно (около 2,5 с), make -j4 tools выполняет их одновременно (около 1,4 с): флаг -j4 передаётся в подпроект через $(MAKE). make -n tools всё равно заходит в подпроект (Entering directory), но команды не выполняет. Без .PHONY make принимает каталог tools за готовую цель и отвечает 'tools' is up to date — это и продемонстрировано в отчёте.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1717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nophon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17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Писать $(MAKE), а не просто make, нужно потому, что $(MAKE) автоматически передаёт вложенному make ключи текущего запуска (-j, -n, -k) и участвует в общем jobserver, поэтому параллельная сборка и dry-run работают во всём дереве проектов согласованно.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8. Часть G. Итоговая таблица приёмов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2551"/>
        <w:gridCol w:w="4932"/>
      </w:tblGrid>
      <w:tr>
        <w:trPr>
          <w:tblHeader w:val="true"/>
        </w:trP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Приём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Где применён</w:t>
            </w:r>
          </w:p>
        </w:tc>
        <w:tc>
          <w:tcPr>
            <w:tcW w:type="dxa" w:w="49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Что демонстрирует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=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эксперименты exp1.mk, exp3.mk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Отложенное раскрытие: A = $(B) даёт two, тип recursive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:=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mk/config.mk:1–7, 16–18; Makefile:13–15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Немедленное раскрытие настроек сборки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?=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mk/config.mk:4, 14, 15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Значения OPT, PREFIX, ARGS можно переопределить снаружи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+=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Makefile:8, 13, 14, 15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Добавление флагов к CFLAGS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include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Makefile:5–7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Подключение mk/config.mk, mk/rules.mk и build/version.mk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-include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Makefile:9–10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Необязательные mk/help.mk и .d-файлы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wildcard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mk/config.mk:20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Автоматический список исходников src/*.c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patsubst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mk/config.mk:23–24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Преобразование src/%.c в build/%.o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foreach + eval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Makefile:72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Генерация целей lint-&lt;файл&gt;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call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Makefile:55, 72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Вызов функции run-test и lint-rule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target-specific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Makefile:13–14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Конфигурации debug и release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-MMD -MP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mk/config.mk:5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Автоматические зависимости и заглушки для удалённых заголовков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order-only prerequisite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mk/rules.mk:1, 4, 7, 13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Каталог build/ создаётся, но не вызывает пересборку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.DEFAULT_GOAL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Makefile:1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Цель по умолчанию all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.DELETE_ON_ERROR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Makefile:2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Удаление недоделанной цели при ошибке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самоописание help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mk/help.mk:1–4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Справка из комментариев ##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install/DESTDIR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Makefile:30–35; mk/config.mk:14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Установка в изолированный stage-каталог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$(MAKE) рекурсия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Makefile:78</w:t>
            </w:r>
          </w:p>
        </w:tc>
        <w:tc>
          <w:tcPr>
            <w:tcW w:type="dxa" w:w="493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Сборка подпроекта tools с передачей ключей</w:t>
            </w:r>
          </w:p>
        </w:tc>
      </w:tr>
    </w:tbl>
    <w:p>
      <w:pPr>
        <w:spacing w:after="0"/>
      </w:pP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Вывод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 ходе лабораторной работы были углублённо освоены возможности GNU Make для сборки многофайловых C-проектов.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 части A на экспериментах показана разница между операторами присваивания: = раскрывает значение при каждом использовании, := — сразу при присваивании, ?= не перезаписывает уже определённую переменную, а += наследует тип исходной переменной. Опыты с origin наглядно показали приоритет источников: override, командная строка, файл, окружение, встроенное значение make.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 части B Makefile разделён на модули mk/config.mk, mk/rules.mk и mk/help.mk, а файл с версией и хешем коммита генерируется из шаблона и подключается через include — make сам строит его при необходимости. В части C ручные списки файлов заменены на wildcard и patsubst, добавлены цели test, check и lint; foreach, call и eval позволили генерировать правила автоматически. В части D освоены target-specific и pattern-specific переменные и конфигурации debug/release. В части E автоматическая генерация зависимостей -MMD -MP полностью решила проблему пересборки при правке заголовков, а -MP защищает от ошибок после удаления .h-файлов. В части F добавлены профессиональные цели help, install/uninstall, dist, info, обработка ошибок через .DELETE_ON_ERROR, передача версии в программу, проверены параллельная сборка, order-only зависимости и рекурсивный вызов make.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Итоговый Makefile собирает проект одной командой make, полностью очищается командой make clean, поддерживает make rebuild, make test, make check, make lint, make help, make dist и параллельную сборку, а все объектные файлы автоматически зависят от заголовков.</w:t>
      </w:r>
    </w:p>
    <w:p>
      <w:r>
        <w:br w:type="page"/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Приложение. Итоговые файлы проекта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Makefile: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18"/>
        </w:rPr>
        <w:t>.DEFAULT_GOAL := all</w:t>
        <w:br/>
      </w:r>
      <w:r>
        <w:rPr>
          <w:rFonts w:ascii="Consolas" w:hAnsi="Consolas"/>
          <w:sz w:val="18"/>
        </w:rPr>
        <w:t>.DELETE_ON_ERROR:</w:t>
        <w:br/>
      </w:r>
      <w:r>
        <w:rPr>
          <w:rFonts w:ascii="Consolas" w:hAnsi="Consolas"/>
          <w:sz w:val="18"/>
        </w:rPr>
        <w:t>.PHONY: all clean rebuild run info test check lint debug release install uninstall dist tools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include mk/config.mk</w:t>
        <w:br/>
      </w:r>
      <w:r>
        <w:rPr>
          <w:rFonts w:ascii="Consolas" w:hAnsi="Consolas"/>
          <w:sz w:val="18"/>
        </w:rPr>
        <w:t>include mk/rules.mk</w:t>
        <w:br/>
      </w:r>
      <w:r>
        <w:rPr>
          <w:rFonts w:ascii="Consolas" w:hAnsi="Consolas"/>
          <w:sz w:val="18"/>
        </w:rPr>
        <w:t>include $(BUILD)/version.mk</w:t>
        <w:br/>
      </w:r>
      <w:r>
        <w:rPr>
          <w:rFonts w:ascii="Consolas" w:hAnsi="Consolas"/>
          <w:sz w:val="18"/>
        </w:rPr>
        <w:t>CFLAGS += -DGIT_HASH=\"$(GIT_HASH)\" -DBUILD_DATE=\"$(BUILD_DATE)\"</w:t>
        <w:br/>
      </w:r>
      <w:r>
        <w:rPr>
          <w:rFonts w:ascii="Consolas" w:hAnsi="Consolas"/>
          <w:sz w:val="18"/>
        </w:rPr>
        <w:t>-include mk/help.mk</w:t>
        <w:br/>
      </w:r>
      <w:r>
        <w:rPr>
          <w:rFonts w:ascii="Consolas" w:hAnsi="Consolas"/>
          <w:sz w:val="18"/>
        </w:rPr>
        <w:t>-include $(DEPS)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Конфигурации сборки</w:t>
        <w:br/>
      </w:r>
      <w:r>
        <w:rPr>
          <w:rFonts w:ascii="Consolas" w:hAnsi="Consolas"/>
          <w:sz w:val="18"/>
        </w:rPr>
        <w:t>debug:   CFLAGS += -g -O0 -DDEBUG</w:t>
        <w:br/>
      </w:r>
      <w:r>
        <w:rPr>
          <w:rFonts w:ascii="Consolas" w:hAnsi="Consolas"/>
          <w:sz w:val="18"/>
        </w:rPr>
        <w:t>release: CFLAGS += -O3 -DNDEBUG</w:t>
        <w:br/>
      </w:r>
      <w:r>
        <w:rPr>
          <w:rFonts w:ascii="Consolas" w:hAnsi="Consolas"/>
          <w:sz w:val="18"/>
        </w:rPr>
        <w:t>$(BUILD)/%.o: CFLAGS += -fno-omit-frame-pointer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debug release: all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all: $(TARGET)       ## собрать проект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run: all             ## собрать и запустить</w:t>
        <w:br/>
      </w:r>
      <w:r>
        <w:rPr>
          <w:rFonts w:ascii="Consolas" w:hAnsi="Consolas"/>
          <w:sz w:val="18"/>
        </w:rPr>
        <w:tab/>
        <w:t>./$(TARGET) $(ARGS)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clean:               ## удалить артефакты</w:t>
        <w:br/>
      </w:r>
      <w:r>
        <w:rPr>
          <w:rFonts w:ascii="Consolas" w:hAnsi="Consolas"/>
          <w:sz w:val="18"/>
        </w:rPr>
        <w:tab/>
        <w:t>rm -rf $(BUILD) $(TARGET) $(TARGET)-*.tar.gz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rebuild: clean all   ## чистая пересборка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Установка и дистрибутив</w:t>
        <w:br/>
      </w:r>
      <w:r>
        <w:rPr>
          <w:rFonts w:ascii="Consolas" w:hAnsi="Consolas"/>
          <w:sz w:val="18"/>
        </w:rPr>
        <w:t>install: all         ## установить в DESTDIR+PREFIX</w:t>
        <w:br/>
      </w:r>
      <w:r>
        <w:rPr>
          <w:rFonts w:ascii="Consolas" w:hAnsi="Consolas"/>
          <w:sz w:val="18"/>
        </w:rPr>
        <w:tab/>
        <w:t>install -d $(DESTDIR)$(PREFIX)/bin</w:t>
        <w:br/>
      </w:r>
      <w:r>
        <w:rPr>
          <w:rFonts w:ascii="Consolas" w:hAnsi="Consolas"/>
          <w:sz w:val="18"/>
        </w:rPr>
        <w:tab/>
        <w:t>install -m 0755 $(TARGET) $(DESTDIR)$(PREFIX)/bin/$(TARGET)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uninstall:           ## удалить установленную программу</w:t>
        <w:br/>
      </w:r>
      <w:r>
        <w:rPr>
          <w:rFonts w:ascii="Consolas" w:hAnsi="Consolas"/>
          <w:sz w:val="18"/>
        </w:rPr>
        <w:tab/>
        <w:t>rm -f $(DESTDIR)$(PREFIX)/bin/$(TARGET)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DIST_FILES := Makefile README.md mk src include tools</w:t>
        <w:br/>
      </w:r>
      <w:r>
        <w:rPr>
          <w:rFonts w:ascii="Consolas" w:hAnsi="Consolas"/>
          <w:sz w:val="18"/>
        </w:rPr>
        <w:t>dist: clean          ## собрать архив с исходниками</w:t>
        <w:br/>
      </w:r>
      <w:r>
        <w:rPr>
          <w:rFonts w:ascii="Consolas" w:hAnsi="Consolas"/>
          <w:sz w:val="18"/>
        </w:rPr>
        <w:tab/>
        <w:t>tar czf $(TARGET)-$(VERSION).tar.gz $(DIST_FILES)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info:                ## показать значения переменных</w:t>
        <w:br/>
      </w:r>
      <w:r>
        <w:rPr>
          <w:rFonts w:ascii="Consolas" w:hAnsi="Consolas"/>
          <w:sz w:val="18"/>
        </w:rPr>
        <w:tab/>
        <w:t>@echo "CC        = $(CC)        [$(origin CC)]"</w:t>
        <w:br/>
      </w:r>
      <w:r>
        <w:rPr>
          <w:rFonts w:ascii="Consolas" w:hAnsi="Consolas"/>
          <w:sz w:val="18"/>
        </w:rPr>
        <w:tab/>
        <w:t>@echo "CFLAGS    = $(CFLAGS)"</w:t>
        <w:br/>
      </w:r>
      <w:r>
        <w:rPr>
          <w:rFonts w:ascii="Consolas" w:hAnsi="Consolas"/>
          <w:sz w:val="18"/>
        </w:rPr>
        <w:tab/>
        <w:t>@echo "TARGET    = $(TARGET)"</w:t>
        <w:br/>
      </w:r>
      <w:r>
        <w:rPr>
          <w:rFonts w:ascii="Consolas" w:hAnsi="Consolas"/>
          <w:sz w:val="18"/>
        </w:rPr>
        <w:tab/>
        <w:t>@echo "OBJS      = $(OBJS)"</w:t>
        <w:br/>
      </w:r>
      <w:r>
        <w:rPr>
          <w:rFonts w:ascii="Consolas" w:hAnsi="Consolas"/>
          <w:sz w:val="18"/>
        </w:rPr>
        <w:tab/>
        <w:t>@echo "DEPS      = $(DEPS)"</w:t>
        <w:br/>
      </w:r>
      <w:r>
        <w:rPr>
          <w:rFonts w:ascii="Consolas" w:hAnsi="Consolas"/>
          <w:sz w:val="18"/>
        </w:rPr>
        <w:tab/>
        <w:t>@echo "MAKEFLAGS = $(MAKEFLAGS)"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define run-test</w:t>
        <w:br/>
      </w:r>
      <w:r>
        <w:rPr>
          <w:rFonts w:ascii="Consolas" w:hAnsi="Consolas"/>
          <w:sz w:val="18"/>
        </w:rPr>
        <w:tab/>
        <w:t>@echo "== running $(1) =="</w:t>
        <w:br/>
      </w:r>
      <w:r>
        <w:rPr>
          <w:rFonts w:ascii="Consolas" w:hAnsi="Consolas"/>
          <w:sz w:val="18"/>
        </w:rPr>
        <w:tab/>
        <w:t>./$(BUILD)/$(1)$(EXE)</w:t>
        <w:br/>
      </w:r>
      <w:r>
        <w:rPr>
          <w:rFonts w:ascii="Consolas" w:hAnsi="Consolas"/>
          <w:sz w:val="18"/>
        </w:rPr>
        <w:t>endef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test: all $(TEST_BIN)  ## запустить тесты</w:t>
        <w:br/>
      </w:r>
      <w:r>
        <w:rPr>
          <w:rFonts w:ascii="Consolas" w:hAnsi="Consolas"/>
          <w:sz w:val="18"/>
        </w:rPr>
        <w:tab/>
        <w:t>$(call run-test,test_calc)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CHECK_DIRS    := src include</w:t>
        <w:br/>
      </w:r>
      <w:r>
        <w:rPr>
          <w:rFonts w:ascii="Consolas" w:hAnsi="Consolas"/>
          <w:sz w:val="18"/>
        </w:rPr>
        <w:t>CHECK_TARGETS := $(foreach d,$(CHECK_DIRS),check-$(d))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check: $(CHECK_TARGETS)  ## проверить стиль исходников</w:t>
        <w:br/>
      </w:r>
      <w:r>
        <w:rPr>
          <w:rFonts w:ascii="Consolas" w:hAnsi="Consolas"/>
          <w:sz w:val="18"/>
        </w:rPr>
        <w:t>$(CHECK_TARGETS): check-%:</w:t>
        <w:br/>
      </w:r>
      <w:r>
        <w:rPr>
          <w:rFonts w:ascii="Consolas" w:hAnsi="Consolas"/>
          <w:sz w:val="18"/>
        </w:rPr>
        <w:tab/>
        <w:t>@echo "== checking $* =="</w:t>
        <w:br/>
      </w:r>
      <w:r>
        <w:rPr>
          <w:rFonts w:ascii="Consolas" w:hAnsi="Consolas"/>
          <w:sz w:val="18"/>
        </w:rPr>
        <w:tab/>
        <w:t>@grep -rnE '[[:space:]]+$$' $* &amp;&amp; echo "FOUND trailing spaces" || echo "OK"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Цель lint-&lt;файл&gt; для каждого исходника</w:t>
        <w:br/>
      </w:r>
      <w:r>
        <w:rPr>
          <w:rFonts w:ascii="Consolas" w:hAnsi="Consolas"/>
          <w:sz w:val="18"/>
        </w:rPr>
        <w:t>define lint-rule</w:t>
        <w:br/>
      </w:r>
      <w:r>
        <w:rPr>
          <w:rFonts w:ascii="Consolas" w:hAnsi="Consolas"/>
          <w:sz w:val="18"/>
        </w:rPr>
        <w:t>.PHONY: lint-$(notdir $(1))</w:t>
        <w:br/>
      </w:r>
      <w:r>
        <w:rPr>
          <w:rFonts w:ascii="Consolas" w:hAnsi="Consolas"/>
          <w:sz w:val="18"/>
        </w:rPr>
        <w:t>lint-$(notdir $(1)): $(1)</w:t>
        <w:br/>
      </w:r>
      <w:r>
        <w:rPr>
          <w:rFonts w:ascii="Consolas" w:hAnsi="Consolas"/>
          <w:sz w:val="18"/>
        </w:rPr>
        <w:tab/>
        <w:t>@echo "checking $(1)"</w:t>
        <w:br/>
      </w:r>
      <w:r>
        <w:rPr>
          <w:rFonts w:ascii="Consolas" w:hAnsi="Consolas"/>
          <w:sz w:val="18"/>
        </w:rPr>
        <w:t>endef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$(foreach f,$(SRCS),$(eval $(call lint-rule,$(f))))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lint: $(addprefix lint-,$(notdir $(SRCS)))  ## проверить все исходники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Подпроект</w:t>
        <w:br/>
      </w:r>
      <w:r>
        <w:rPr>
          <w:rFonts w:ascii="Consolas" w:hAnsi="Consolas"/>
          <w:sz w:val="18"/>
        </w:rPr>
        <w:t>tools:               ## собрать вспомогательные утилиты</w:t>
        <w:br/>
      </w:r>
      <w:r>
        <w:rPr>
          <w:rFonts w:ascii="Consolas" w:hAnsi="Consolas"/>
          <w:sz w:val="18"/>
        </w:rPr>
        <w:tab/>
        <w:t>$(MAKE) -C tools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mk/config.mk: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18"/>
        </w:rPr>
        <w:t>CC        := gcc</w:t>
        <w:br/>
      </w:r>
      <w:r>
        <w:rPr>
          <w:rFonts w:ascii="Consolas" w:hAnsi="Consolas"/>
          <w:sz w:val="18"/>
        </w:rPr>
        <w:t>CSTD      := -std=c11</w:t>
        <w:br/>
      </w:r>
      <w:r>
        <w:rPr>
          <w:rFonts w:ascii="Consolas" w:hAnsi="Consolas"/>
          <w:sz w:val="18"/>
        </w:rPr>
        <w:t>WARN      := -Wall -Wextra -Werror -Wpedantic</w:t>
        <w:br/>
      </w:r>
      <w:r>
        <w:rPr>
          <w:rFonts w:ascii="Consolas" w:hAnsi="Consolas"/>
          <w:sz w:val="18"/>
        </w:rPr>
        <w:t>OPT       ?= -O2</w:t>
        <w:br/>
      </w:r>
      <w:r>
        <w:rPr>
          <w:rFonts w:ascii="Consolas" w:hAnsi="Consolas"/>
          <w:sz w:val="18"/>
        </w:rPr>
        <w:t>CFLAGS    := $(CSTD) $(WARN) $(OPT) -Iinclude -MMD -MP</w:t>
        <w:br/>
      </w:r>
      <w:r>
        <w:rPr>
          <w:rFonts w:ascii="Consolas" w:hAnsi="Consolas"/>
          <w:sz w:val="18"/>
        </w:rPr>
        <w:t>LDFLAGS   :=</w:t>
        <w:br/>
      </w:r>
      <w:r>
        <w:rPr>
          <w:rFonts w:ascii="Consolas" w:hAnsi="Consolas"/>
          <w:sz w:val="18"/>
        </w:rPr>
        <w:t>LDLIBS    := -lm</w:t>
        <w:br/>
      </w:r>
      <w:r>
        <w:rPr>
          <w:rFonts w:ascii="Consolas" w:hAnsi="Consolas"/>
          <w:sz w:val="18"/>
        </w:rPr>
        <w:t># В Windows gcc добавляет к имени программы суффикс .exe</w:t>
        <w:br/>
      </w:r>
      <w:r>
        <w:rPr>
          <w:rFonts w:ascii="Consolas" w:hAnsi="Consolas"/>
          <w:sz w:val="18"/>
        </w:rPr>
        <w:t>ifeq ($(OS),Windows_NT)</w:t>
        <w:br/>
      </w:r>
      <w:r>
        <w:rPr>
          <w:rFonts w:ascii="Consolas" w:hAnsi="Consolas"/>
          <w:sz w:val="18"/>
        </w:rPr>
        <w:t xml:space="preserve">    EXE := .exe</w:t>
        <w:br/>
      </w:r>
      <w:r>
        <w:rPr>
          <w:rFonts w:ascii="Consolas" w:hAnsi="Consolas"/>
          <w:sz w:val="18"/>
        </w:rPr>
        <w:t>endif</w:t>
        <w:br/>
      </w:r>
      <w:r>
        <w:rPr>
          <w:rFonts w:ascii="Consolas" w:hAnsi="Consolas"/>
          <w:sz w:val="18"/>
        </w:rPr>
        <w:t>TARGET    := app$(EXE)</w:t>
        <w:br/>
      </w:r>
      <w:r>
        <w:rPr>
          <w:rFonts w:ascii="Consolas" w:hAnsi="Consolas"/>
          <w:sz w:val="18"/>
        </w:rPr>
        <w:t>BUILD     := build</w:t>
        <w:br/>
      </w:r>
      <w:r>
        <w:rPr>
          <w:rFonts w:ascii="Consolas" w:hAnsi="Consolas"/>
          <w:sz w:val="18"/>
        </w:rPr>
        <w:t>PREFIX    ?= /usr/local</w:t>
        <w:br/>
      </w:r>
      <w:r>
        <w:rPr>
          <w:rFonts w:ascii="Consolas" w:hAnsi="Consolas"/>
          <w:sz w:val="18"/>
        </w:rPr>
        <w:t>ARGS      ?= 1 50</w:t>
        <w:br/>
      </w:r>
      <w:r>
        <w:rPr>
          <w:rFonts w:ascii="Consolas" w:hAnsi="Consolas"/>
          <w:sz w:val="18"/>
        </w:rPr>
        <w:t>PROJECT_VERSION := 1.0.0</w:t>
        <w:br/>
      </w:r>
      <w:r>
        <w:rPr>
          <w:rFonts w:ascii="Consolas" w:hAnsi="Consolas"/>
          <w:sz w:val="18"/>
        </w:rPr>
        <w:t>GIT_REV   := $(shell git rev-parse --short HEAD 2&gt;/dev/null || echo unknown)</w:t>
        <w:br/>
      </w:r>
      <w:r>
        <w:rPr>
          <w:rFonts w:ascii="Consolas" w:hAnsi="Consolas"/>
          <w:sz w:val="18"/>
        </w:rPr>
        <w:t>BUILD_DATE := $(shell date -u +%Y-%m-%dT%H:%M:%SZ)</w:t>
        <w:br/>
      </w:r>
      <w:r>
        <w:rPr>
          <w:rFonts w:ascii="Consolas" w:hAnsi="Consolas"/>
          <w:sz w:val="18"/>
        </w:rPr>
        <w:t># Исходники: все .c из src/, кроме тестов (test_*.c)</w:t>
        <w:br/>
      </w:r>
      <w:r>
        <w:rPr>
          <w:rFonts w:ascii="Consolas" w:hAnsi="Consolas"/>
          <w:sz w:val="18"/>
        </w:rPr>
        <w:t>SRCS      := $(wildcard src/*.c)</w:t>
        <w:br/>
      </w:r>
      <w:r>
        <w:rPr>
          <w:rFonts w:ascii="Consolas" w:hAnsi="Consolas"/>
          <w:sz w:val="18"/>
        </w:rPr>
        <w:t>TEST_SRCS := $(filter src/test_%.c,$(SRCS))</w:t>
        <w:br/>
      </w:r>
      <w:r>
        <w:rPr>
          <w:rFonts w:ascii="Consolas" w:hAnsi="Consolas"/>
          <w:sz w:val="18"/>
        </w:rPr>
        <w:t>APP_SRCS  := $(filter-out $(TEST_SRCS),$(SRCS))</w:t>
        <w:br/>
      </w:r>
      <w:r>
        <w:rPr>
          <w:rFonts w:ascii="Consolas" w:hAnsi="Consolas"/>
          <w:sz w:val="18"/>
        </w:rPr>
        <w:t>OBJS      := $(patsubst src/%.c,$(BUILD)/%.o,$(APP_SRCS))</w:t>
        <w:br/>
      </w:r>
      <w:r>
        <w:rPr>
          <w:rFonts w:ascii="Consolas" w:hAnsi="Consolas"/>
          <w:sz w:val="18"/>
        </w:rPr>
        <w:t>TEST_OBJS := $(patsubst src/%.c,$(BUILD)/%.o,$(TEST_SRCS))</w:t>
        <w:br/>
      </w:r>
      <w:r>
        <w:rPr>
          <w:rFonts w:ascii="Consolas" w:hAnsi="Consolas"/>
          <w:sz w:val="18"/>
        </w:rPr>
        <w:t>DEPS      := $(OBJS:.o=.d) $(TEST_OBJS:.o=.d)</w:t>
        <w:br/>
      </w:r>
      <w:r>
        <w:rPr>
          <w:rFonts w:ascii="Consolas" w:hAnsi="Consolas"/>
          <w:sz w:val="18"/>
        </w:rPr>
        <w:t>TEST_BIN  := $(BUILD)/test_calc$(EXE)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mk/rules.mk: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18"/>
        </w:rPr>
        <w:t>$(TARGET): $(OBJS) | $(BUILD)</w:t>
        <w:br/>
      </w:r>
      <w:r>
        <w:rPr>
          <w:rFonts w:ascii="Consolas" w:hAnsi="Consolas"/>
          <w:sz w:val="18"/>
        </w:rPr>
        <w:tab/>
        <w:t>$(CC) $(LDFLAGS) $^ $(LDLIBS) -o $@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$(BUILD)/%.o: src/%.c | $(BUILD)</w:t>
        <w:br/>
      </w:r>
      <w:r>
        <w:rPr>
          <w:rFonts w:ascii="Consolas" w:hAnsi="Consolas"/>
          <w:sz w:val="18"/>
        </w:rPr>
        <w:tab/>
        <w:t>$(CC) $(CFLAGS) -c $&lt; -o $@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$(TEST_BIN): $(TEST_OBJS) $(filter-out $(BUILD)/main.o,$(OBJS)) | $(BUILD)</w:t>
        <w:br/>
      </w:r>
      <w:r>
        <w:rPr>
          <w:rFonts w:ascii="Consolas" w:hAnsi="Consolas"/>
          <w:sz w:val="18"/>
        </w:rPr>
        <w:tab/>
        <w:t>$(CC) $(LDFLAGS) $^ $(LDLIBS) -o $@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$(BUILD):</w:t>
        <w:br/>
      </w:r>
      <w:r>
        <w:rPr>
          <w:rFonts w:ascii="Consolas" w:hAnsi="Consolas"/>
          <w:sz w:val="18"/>
        </w:rPr>
        <w:tab/>
        <w:t>mkdir -p $@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$(BUILD)/version.mk: mk/version.mk.in | $(BUILD)</w:t>
        <w:br/>
      </w:r>
      <w:r>
        <w:rPr>
          <w:rFonts w:ascii="Consolas" w:hAnsi="Consolas"/>
          <w:sz w:val="18"/>
        </w:rPr>
        <w:tab/>
        <w:t xml:space="preserve">sed -e 's/@VERSION@/$(PROJECT_VERSION)/' </w:t>
        <w:tab/>
        <w:t xml:space="preserve">    -e 's/@GIT_HASH@/$(GIT_REV)/' $&lt; &gt; $@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mk/help.mk: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18"/>
        </w:rPr>
        <w:t>.PHONY: help</w:t>
        <w:br/>
      </w:r>
      <w:r>
        <w:rPr>
          <w:rFonts w:ascii="Consolas" w:hAnsi="Consolas"/>
          <w:sz w:val="18"/>
        </w:rPr>
        <w:t>help: ## показать эту справку</w:t>
        <w:br/>
      </w:r>
      <w:r>
        <w:rPr>
          <w:rFonts w:ascii="Consolas" w:hAnsi="Consolas"/>
          <w:sz w:val="18"/>
        </w:rPr>
        <w:tab/>
        <w:t>@echo "Available targets:"</w:t>
        <w:br/>
      </w:r>
      <w:r>
        <w:rPr>
          <w:rFonts w:ascii="Consolas" w:hAnsi="Consolas"/>
          <w:sz w:val="18"/>
        </w:rPr>
        <w:tab/>
        <w:t>@grep -hE '^[a-zA-Z_-]+:.*## ' $(MAKEFILE_LIST) | awk -F':.*## ' '{printf "  %-12s %s\n", $$1, $$2}'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mk/version.mk.in:</w:t>
      </w:r>
    </w:p>
    <w:p>
      <w:pPr>
        <w:spacing w:line="240" w:lineRule="auto" w:before="80" w:after="120"/>
        <w:ind w:left="340"/>
        <w:jc w:val="left"/>
        <w:shd w:val="clear" w:color="auto" w:fill="F2F2F2"/>
      </w:pPr>
      <w:r>
        <w:rPr>
          <w:rFonts w:ascii="Consolas" w:hAnsi="Consolas"/>
          <w:sz w:val="18"/>
        </w:rPr>
        <w:t>VERSION  := @VERSION@</w:t>
        <w:br/>
      </w:r>
      <w:r>
        <w:rPr>
          <w:rFonts w:ascii="Consolas" w:hAnsi="Consolas"/>
          <w:sz w:val="18"/>
        </w:rPr>
        <w:t>GIT_HASH := @GIT_HASH@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Итоговая проверка работоспособности проекта:</w:t>
      </w:r>
    </w:p>
    <w:p>
      <w:pPr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523992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final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399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